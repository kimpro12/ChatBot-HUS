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67ED" w14:textId="77777777" w:rsidR="000308D3" w:rsidRDefault="00000000">
      <w:pPr>
        <w:jc w:val="center"/>
      </w:pPr>
      <w:r>
        <w:rPr>
          <w:b/>
          <w:sz w:val="36"/>
        </w:rPr>
        <w:t>ĐẶC TẢ – Chatbot Tuyển Sinh: 1 PDF (text-based, 50% bảng) + OSS Table Extraction + FAISS + Next.js</w:t>
      </w:r>
    </w:p>
    <w:p w14:paraId="5AD9AF0C" w14:textId="77777777" w:rsidR="000308D3" w:rsidRDefault="00000000">
      <w:pPr>
        <w:pStyle w:val="Heading1"/>
      </w:pPr>
      <w:r>
        <w:t xml:space="preserve">0)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&amp; quyết định thiết kế</w:t>
      </w:r>
    </w:p>
    <w:p w14:paraId="6C1D4BC7" w14:textId="77777777" w:rsidR="000308D3" w:rsidRDefault="00000000">
      <w:pPr>
        <w:pStyle w:val="ListBullet"/>
      </w:pPr>
      <w:r>
        <w:t>PDF là text-based, nhiều bảng ⇒ ưu tiên pipeline OSS có khả năng tách bảng tốt (Docling / PyMuPDF / Camelot / Tabula).</w:t>
      </w:r>
    </w:p>
    <w:p w14:paraId="3AF10B21" w14:textId="77777777" w:rsidR="000308D3" w:rsidRDefault="00000000">
      <w:pPr>
        <w:pStyle w:val="ListBullet"/>
      </w:pPr>
      <w:r>
        <w:t>Vector index: FAISS cục bộ (IndexFlatIP + normalize_L2) để xấp xỉ cosine, phù hợp 1 tài liệu.</w:t>
      </w:r>
    </w:p>
    <w:p w14:paraId="4C44B1F3" w14:textId="7D1BB9B3" w:rsidR="000308D3" w:rsidRDefault="00000000">
      <w:pPr>
        <w:pStyle w:val="ListBullet"/>
      </w:pPr>
      <w:r>
        <w:t xml:space="preserve">Embedding: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OSS (BAAI/bge-m3</w:t>
      </w:r>
      <w:proofErr w:type="gramStart"/>
      <w:r>
        <w:t>);</w:t>
      </w:r>
      <w:proofErr w:type="gramEnd"/>
      <w:r>
        <w:t xml:space="preserve"> </w:t>
      </w:r>
    </w:p>
    <w:p w14:paraId="026BA3A1" w14:textId="77777777" w:rsidR="000308D3" w:rsidRDefault="00000000">
      <w:pPr>
        <w:pStyle w:val="ListBullet"/>
      </w:pPr>
      <w:r>
        <w:t>UI: Next.js + Vercel AI SDK (streaming).</w:t>
      </w:r>
    </w:p>
    <w:p w14:paraId="7670FDA0" w14:textId="77777777" w:rsidR="000308D3" w:rsidRDefault="00000000">
      <w:pPr>
        <w:pStyle w:val="ListBullet"/>
      </w:pPr>
      <w:r>
        <w:t>Bộ nhớ hội thoại: chỉ trong phiên (client state); refresh là reset.</w:t>
      </w:r>
    </w:p>
    <w:p w14:paraId="67BECE6C" w14:textId="77777777" w:rsidR="000308D3" w:rsidRDefault="00000000">
      <w:pPr>
        <w:pStyle w:val="Heading1"/>
      </w:pPr>
      <w:r>
        <w:t>1) Pipeline A→Z (tối ưu cho PDF có nhiều bảng)</w:t>
      </w:r>
    </w:p>
    <w:p w14:paraId="1E01FA5A" w14:textId="77777777" w:rsidR="000308D3" w:rsidRDefault="00000000">
      <w:pPr>
        <w:pStyle w:val="ListNumber"/>
      </w:pPr>
      <w:r>
        <w:t>Phân tích PDF chữ: Docling (ưu tiên) để tạo cấu trúc + bảng (DataFrame/HTML/Markdown).</w:t>
      </w:r>
    </w:p>
    <w:p w14:paraId="4CEDFE80" w14:textId="77777777" w:rsidR="000308D3" w:rsidRDefault="00000000">
      <w:pPr>
        <w:pStyle w:val="ListNumber"/>
      </w:pPr>
      <w:r>
        <w:t>Fallback tách bảng: PyMuPDF `find_tables()`; Camelot (lattice/stream); Tabula (Java).</w:t>
      </w:r>
    </w:p>
    <w:p w14:paraId="614949FE" w14:textId="77777777" w:rsidR="000308D3" w:rsidRDefault="00000000">
      <w:pPr>
        <w:pStyle w:val="ListNumber"/>
      </w:pPr>
      <w:r>
        <w:t>Chuẩn hoá &amp; hợp nhất: văn bản + bảng (giữ bảng ở dạng Markdown/HTML); thêm metadata (source, page, section, year, faculty).</w:t>
      </w:r>
    </w:p>
    <w:p w14:paraId="53A878C7" w14:textId="77777777" w:rsidR="000308D3" w:rsidRDefault="00000000">
      <w:pPr>
        <w:pStyle w:val="ListNumber"/>
      </w:pPr>
      <w:r>
        <w:t>Chunking đặc thù bảng: 1 bảng = 1 chunk; bảng dài thì chia theo nhóm hàng (mỗi chunk mang lại phần header).</w:t>
      </w:r>
    </w:p>
    <w:p w14:paraId="012E4C87" w14:textId="77777777" w:rsidR="000308D3" w:rsidRDefault="00000000">
      <w:pPr>
        <w:pStyle w:val="ListNumber"/>
      </w:pPr>
      <w:r>
        <w:t>Embedding: BGE‑M3 (normalize=True).</w:t>
      </w:r>
    </w:p>
    <w:p w14:paraId="683A8F89" w14:textId="77777777" w:rsidR="000308D3" w:rsidRDefault="00000000">
      <w:pPr>
        <w:pStyle w:val="ListNumber"/>
      </w:pPr>
      <w:r>
        <w:t>FAISS: IndexFlatIP + normalize_L2; lưu index.faiss + meta.json.</w:t>
      </w:r>
    </w:p>
    <w:p w14:paraId="29A17954" w14:textId="77777777" w:rsidR="000308D3" w:rsidRDefault="00000000">
      <w:pPr>
        <w:pStyle w:val="ListNumber"/>
      </w:pPr>
      <w:r>
        <w:t>Truy vấn: embed câu hỏi → search(k) → hợp nhất ngữ cảnh → prompt.</w:t>
      </w:r>
    </w:p>
    <w:p w14:paraId="32B84270" w14:textId="77777777" w:rsidR="000308D3" w:rsidRDefault="00000000">
      <w:pPr>
        <w:pStyle w:val="ListNumber"/>
      </w:pPr>
      <w:r>
        <w:t>LLM sinh câu trả lời + trích dẫn (Tên tài liệu, năm, trang/bảng).</w:t>
      </w:r>
    </w:p>
    <w:p w14:paraId="61D9A1FF" w14:textId="77777777" w:rsidR="000308D3" w:rsidRDefault="00000000">
      <w:pPr>
        <w:pStyle w:val="ListNumber"/>
      </w:pPr>
      <w:r>
        <w:t>Triển khai Next.js (streaming) + memory trong phiên.</w:t>
      </w:r>
    </w:p>
    <w:p w14:paraId="75288F45" w14:textId="77777777" w:rsidR="000308D3" w:rsidRDefault="00000000">
      <w:pPr>
        <w:pStyle w:val="Heading1"/>
      </w:pPr>
      <w:r>
        <w:t>2) Trích xuất bảng (ưu tiên OSS)</w:t>
      </w:r>
    </w:p>
    <w:p w14:paraId="300D4FE4" w14:textId="77777777" w:rsidR="000308D3" w:rsidRDefault="00000000">
      <w:pPr>
        <w:pStyle w:val="Heading2"/>
      </w:pPr>
      <w:r>
        <w:t>2.1 Docling (ưu tiên) – lấy bảng ra DataFrame/HTML/Markdown</w:t>
      </w:r>
    </w:p>
    <w:p w14:paraId="09BEA131" w14:textId="77777777" w:rsidR="000308D3" w:rsidRDefault="00000000">
      <w:r>
        <w:t>Docling chuyển đổi PDF thành cấu trúc thống nhất; có thể duyệt .document.tables để xuất CSV/HTML/Markdown hoặc DataFrame. Hợp với tài liệu có cả chữ + bảng.</w:t>
      </w:r>
    </w:p>
    <w:p w14:paraId="713A9397" w14:textId="77777777" w:rsidR="000308D3" w:rsidRDefault="000308D3"/>
    <w:p w14:paraId="6F3CE9EF" w14:textId="77777777" w:rsidR="000308D3" w:rsidRDefault="00000000">
      <w:r>
        <w:rPr>
          <w:rFonts w:ascii="Courier New" w:hAnsi="Courier New"/>
          <w:sz w:val="18"/>
        </w:rPr>
        <w:t>from docling.document_converter import DocumentConverter</w:t>
      </w:r>
    </w:p>
    <w:p w14:paraId="0EE76D30" w14:textId="77777777" w:rsidR="000308D3" w:rsidRDefault="000308D3"/>
    <w:p w14:paraId="5F548B8C" w14:textId="77777777" w:rsidR="000308D3" w:rsidRDefault="00000000">
      <w:r>
        <w:rPr>
          <w:rFonts w:ascii="Courier New" w:hAnsi="Courier New"/>
          <w:sz w:val="18"/>
        </w:rPr>
        <w:t>source = "quy_che_2026.pdf"  # đường dẫn cục bộ</w:t>
      </w:r>
    </w:p>
    <w:p w14:paraId="497A7424" w14:textId="77777777" w:rsidR="000308D3" w:rsidRDefault="00000000">
      <w:r>
        <w:rPr>
          <w:rFonts w:ascii="Courier New" w:hAnsi="Courier New"/>
          <w:sz w:val="18"/>
        </w:rPr>
        <w:t>converter = DocumentConverter()</w:t>
      </w:r>
    </w:p>
    <w:p w14:paraId="79C673B3" w14:textId="77777777" w:rsidR="000308D3" w:rsidRDefault="00000000">
      <w:r>
        <w:rPr>
          <w:rFonts w:ascii="Courier New" w:hAnsi="Courier New"/>
          <w:sz w:val="18"/>
        </w:rPr>
        <w:lastRenderedPageBreak/>
        <w:t>conv = converter.convert(source)</w:t>
      </w:r>
    </w:p>
    <w:p w14:paraId="4D518613" w14:textId="77777777" w:rsidR="000308D3" w:rsidRDefault="000308D3"/>
    <w:p w14:paraId="4B915E0B" w14:textId="77777777" w:rsidR="000308D3" w:rsidRDefault="00000000">
      <w:r>
        <w:rPr>
          <w:rFonts w:ascii="Courier New" w:hAnsi="Courier New"/>
          <w:sz w:val="18"/>
        </w:rPr>
        <w:t># 1) Xuất toàn văn sang Markdown (giữ heading, list, table...)</w:t>
      </w:r>
    </w:p>
    <w:p w14:paraId="22D1AF5A" w14:textId="77777777" w:rsidR="000308D3" w:rsidRDefault="00000000">
      <w:r>
        <w:rPr>
          <w:rFonts w:ascii="Courier New" w:hAnsi="Courier New"/>
          <w:sz w:val="18"/>
        </w:rPr>
        <w:t>md_text = conv.document.export_to_markdown()</w:t>
      </w:r>
    </w:p>
    <w:p w14:paraId="6140E3FD" w14:textId="77777777" w:rsidR="000308D3" w:rsidRDefault="000308D3"/>
    <w:p w14:paraId="11774804" w14:textId="77777777" w:rsidR="000308D3" w:rsidRDefault="00000000">
      <w:r>
        <w:rPr>
          <w:rFonts w:ascii="Courier New" w:hAnsi="Courier New"/>
          <w:sz w:val="18"/>
        </w:rPr>
        <w:t># 2) Duyệt và xuất từng BẢNG</w:t>
      </w:r>
    </w:p>
    <w:p w14:paraId="28127288" w14:textId="77777777" w:rsidR="000308D3" w:rsidRDefault="00000000">
      <w:r>
        <w:rPr>
          <w:rFonts w:ascii="Courier New" w:hAnsi="Courier New"/>
          <w:sz w:val="18"/>
        </w:rPr>
        <w:t>tables = conv.document.tables</w:t>
      </w:r>
    </w:p>
    <w:p w14:paraId="66C0A445" w14:textId="77777777" w:rsidR="000308D3" w:rsidRDefault="00000000">
      <w:r>
        <w:rPr>
          <w:rFonts w:ascii="Courier New" w:hAnsi="Courier New"/>
          <w:sz w:val="18"/>
        </w:rPr>
        <w:t>for i, tbl in enumerate(tables, start=1):</w:t>
      </w:r>
    </w:p>
    <w:p w14:paraId="076AD53E" w14:textId="77777777" w:rsidR="000308D3" w:rsidRDefault="00000000">
      <w:r>
        <w:rPr>
          <w:rFonts w:ascii="Courier New" w:hAnsi="Courier New"/>
          <w:sz w:val="18"/>
        </w:rPr>
        <w:t xml:space="preserve">    df = tbl.export_to_dataframe()        # pandas.DataFrame</w:t>
      </w:r>
    </w:p>
    <w:p w14:paraId="28836DC3" w14:textId="77777777" w:rsidR="000308D3" w:rsidRDefault="00000000">
      <w:r>
        <w:rPr>
          <w:rFonts w:ascii="Courier New" w:hAnsi="Courier New"/>
          <w:sz w:val="18"/>
        </w:rPr>
        <w:t xml:space="preserve">    html = tbl.export_to_html(doc=conv.document)</w:t>
      </w:r>
    </w:p>
    <w:p w14:paraId="55169B32" w14:textId="77777777" w:rsidR="000308D3" w:rsidRDefault="00000000">
      <w:r>
        <w:rPr>
          <w:rFonts w:ascii="Courier New" w:hAnsi="Courier New"/>
          <w:sz w:val="18"/>
        </w:rPr>
        <w:t xml:space="preserve">    # Lưu/nhúng vào chunk ở dạng Markdown (ví dụ df.to_markdown())</w:t>
      </w:r>
    </w:p>
    <w:p w14:paraId="5F4CA055" w14:textId="77777777" w:rsidR="000308D3" w:rsidRDefault="00000000">
      <w:r>
        <w:rPr>
          <w:rFonts w:ascii="Courier New" w:hAnsi="Courier New"/>
          <w:sz w:val="18"/>
        </w:rPr>
        <w:t xml:space="preserve">    md_table = df.to_markdown(index=False)</w:t>
      </w:r>
    </w:p>
    <w:p w14:paraId="19AFCE8C" w14:textId="77777777" w:rsidR="000308D3" w:rsidRDefault="00000000">
      <w:pPr>
        <w:pStyle w:val="Heading2"/>
      </w:pPr>
      <w:r>
        <w:t>2.2 PyMuPDF (fitz) – find_tables() → Markdown / pandas</w:t>
      </w:r>
    </w:p>
    <w:p w14:paraId="08939965" w14:textId="77777777" w:rsidR="000308D3" w:rsidRDefault="00000000">
      <w:r>
        <w:t>PyMuPDF có sẵn `page.find_tables()`, xuất bảng sang Markdown hoặc pandas, không cần ML ngoài. Hữu ích làm fallback nhanh.</w:t>
      </w:r>
    </w:p>
    <w:p w14:paraId="21706493" w14:textId="77777777" w:rsidR="000308D3" w:rsidRDefault="000308D3"/>
    <w:p w14:paraId="6FCF2DAC" w14:textId="77777777" w:rsidR="000308D3" w:rsidRDefault="00000000">
      <w:r>
        <w:rPr>
          <w:rFonts w:ascii="Courier New" w:hAnsi="Courier New"/>
          <w:sz w:val="18"/>
        </w:rPr>
        <w:t>import fitz  # PyMuPDF</w:t>
      </w:r>
    </w:p>
    <w:p w14:paraId="7A180A41" w14:textId="77777777" w:rsidR="000308D3" w:rsidRDefault="000308D3"/>
    <w:p w14:paraId="074E59AD" w14:textId="77777777" w:rsidR="000308D3" w:rsidRDefault="00000000">
      <w:r>
        <w:rPr>
          <w:rFonts w:ascii="Courier New" w:hAnsi="Courier New"/>
          <w:sz w:val="18"/>
        </w:rPr>
        <w:t>doc = fitz.open("quy_che_2026.pdf")</w:t>
      </w:r>
    </w:p>
    <w:p w14:paraId="63D2F147" w14:textId="77777777" w:rsidR="000308D3" w:rsidRDefault="00000000">
      <w:r>
        <w:rPr>
          <w:rFonts w:ascii="Courier New" w:hAnsi="Courier New"/>
          <w:sz w:val="18"/>
        </w:rPr>
        <w:t>for page in doc:</w:t>
      </w:r>
    </w:p>
    <w:p w14:paraId="2E7F09CF" w14:textId="77777777" w:rsidR="000308D3" w:rsidRDefault="00000000">
      <w:r>
        <w:rPr>
          <w:rFonts w:ascii="Courier New" w:hAnsi="Courier New"/>
          <w:sz w:val="18"/>
        </w:rPr>
        <w:t xml:space="preserve">    tabs = page.find_tables()</w:t>
      </w:r>
    </w:p>
    <w:p w14:paraId="5AA81BF2" w14:textId="77777777" w:rsidR="000308D3" w:rsidRDefault="00000000">
      <w:r>
        <w:rPr>
          <w:rFonts w:ascii="Courier New" w:hAnsi="Courier New"/>
          <w:sz w:val="18"/>
        </w:rPr>
        <w:t xml:space="preserve">    for t in tabs.tables:  # hoặc: tabs = page.find_tables(); t = tabs[0]</w:t>
      </w:r>
    </w:p>
    <w:p w14:paraId="7E44F345" w14:textId="77777777" w:rsidR="000308D3" w:rsidRDefault="00000000">
      <w:r>
        <w:rPr>
          <w:rFonts w:ascii="Courier New" w:hAnsi="Courier New"/>
          <w:sz w:val="18"/>
        </w:rPr>
        <w:t xml:space="preserve">        md = t.to_markdown()      # Markdown cho LLM/RAG</w:t>
      </w:r>
    </w:p>
    <w:p w14:paraId="36358E89" w14:textId="77777777" w:rsidR="000308D3" w:rsidRDefault="00000000">
      <w:r>
        <w:rPr>
          <w:rFonts w:ascii="Courier New" w:hAnsi="Courier New"/>
          <w:sz w:val="18"/>
        </w:rPr>
        <w:t xml:space="preserve">        df = t.to_pandas()        # pandas DataFrame</w:t>
      </w:r>
    </w:p>
    <w:p w14:paraId="3FA9E9F9" w14:textId="77777777" w:rsidR="000308D3" w:rsidRDefault="00000000">
      <w:pPr>
        <w:pStyle w:val="Heading2"/>
      </w:pPr>
      <w:r>
        <w:t>2.3 Camelot – lattice/stream (text-based PDFs)</w:t>
      </w:r>
    </w:p>
    <w:p w14:paraId="7481C4E1" w14:textId="77777777" w:rsidR="000308D3" w:rsidRDefault="00000000">
      <w:r>
        <w:t>Camelot chỉ hoạt động với PDF chữ (không scan). Lattice cho bảng có đường kẻ; Stream cho bảng tách bằng khoảng trắng. Cần Ghostscript khi dùng lattice.</w:t>
      </w:r>
    </w:p>
    <w:p w14:paraId="316ADA42" w14:textId="77777777" w:rsidR="000308D3" w:rsidRDefault="000308D3"/>
    <w:p w14:paraId="6B43ECD1" w14:textId="77777777" w:rsidR="000308D3" w:rsidRDefault="00000000">
      <w:r>
        <w:rPr>
          <w:rFonts w:ascii="Courier New" w:hAnsi="Courier New"/>
          <w:sz w:val="18"/>
        </w:rPr>
        <w:t>import camelot</w:t>
      </w:r>
    </w:p>
    <w:p w14:paraId="27E0FBC6" w14:textId="77777777" w:rsidR="000308D3" w:rsidRDefault="000308D3"/>
    <w:p w14:paraId="7D27997E" w14:textId="77777777" w:rsidR="000308D3" w:rsidRDefault="00000000">
      <w:r>
        <w:rPr>
          <w:rFonts w:ascii="Courier New" w:hAnsi="Courier New"/>
          <w:sz w:val="18"/>
        </w:rPr>
        <w:lastRenderedPageBreak/>
        <w:t># Thử lattice trước (bảng có line), nếu thất bại -&gt; stream</w:t>
      </w:r>
    </w:p>
    <w:p w14:paraId="73386A4F" w14:textId="77777777" w:rsidR="000308D3" w:rsidRDefault="00000000">
      <w:r>
        <w:rPr>
          <w:rFonts w:ascii="Courier New" w:hAnsi="Courier New"/>
          <w:sz w:val="18"/>
        </w:rPr>
        <w:t>tables = camelot.read_pdf("quy_che_2026.pdf", pages="all", flavor="lattice")  # hoặc flavor="stream"</w:t>
      </w:r>
    </w:p>
    <w:p w14:paraId="56535C7F" w14:textId="77777777" w:rsidR="000308D3" w:rsidRDefault="00000000">
      <w:r>
        <w:rPr>
          <w:rFonts w:ascii="Courier New" w:hAnsi="Courier New"/>
          <w:sz w:val="18"/>
        </w:rPr>
        <w:t>for i, t in enumerate(tables):</w:t>
      </w:r>
    </w:p>
    <w:p w14:paraId="57106175" w14:textId="77777777" w:rsidR="000308D3" w:rsidRDefault="00000000">
      <w:r>
        <w:rPr>
          <w:rFonts w:ascii="Courier New" w:hAnsi="Courier New"/>
          <w:sz w:val="18"/>
        </w:rPr>
        <w:t xml:space="preserve">    df = t.df   # pandas DataFrame</w:t>
      </w:r>
    </w:p>
    <w:p w14:paraId="2A779FDE" w14:textId="77777777" w:rsidR="000308D3" w:rsidRDefault="00000000">
      <w:r>
        <w:rPr>
          <w:rFonts w:ascii="Courier New" w:hAnsi="Courier New"/>
          <w:sz w:val="18"/>
        </w:rPr>
        <w:t xml:space="preserve">    # df.to_markdown(), df.to_csv(), ...</w:t>
      </w:r>
    </w:p>
    <w:p w14:paraId="4A3CE3BC" w14:textId="77777777" w:rsidR="000308D3" w:rsidRDefault="00000000">
      <w:pPr>
        <w:pStyle w:val="Heading2"/>
      </w:pPr>
      <w:r>
        <w:t>2.4 Tabula (tabula‑py) – yêu cầu Java</w:t>
      </w:r>
    </w:p>
    <w:p w14:paraId="1CF98634" w14:textId="77777777" w:rsidR="000308D3" w:rsidRDefault="00000000">
      <w:r>
        <w:t>Tabula là công cụ mạnh và lâu đời để trích bảng PDF; bản Python là wrapper (tabula‑py). Yêu cầu Java cài sẵn.</w:t>
      </w:r>
    </w:p>
    <w:p w14:paraId="2B9E49BD" w14:textId="77777777" w:rsidR="000308D3" w:rsidRDefault="000308D3"/>
    <w:p w14:paraId="727FB11F" w14:textId="77777777" w:rsidR="000308D3" w:rsidRDefault="00000000">
      <w:r>
        <w:rPr>
          <w:rFonts w:ascii="Courier New" w:hAnsi="Courier New"/>
          <w:sz w:val="18"/>
        </w:rPr>
        <w:t>import tabula</w:t>
      </w:r>
    </w:p>
    <w:p w14:paraId="27BAEDD2" w14:textId="77777777" w:rsidR="000308D3" w:rsidRDefault="000308D3"/>
    <w:p w14:paraId="494258FF" w14:textId="77777777" w:rsidR="000308D3" w:rsidRDefault="00000000">
      <w:r>
        <w:rPr>
          <w:rFonts w:ascii="Courier New" w:hAnsi="Courier New"/>
          <w:sz w:val="18"/>
        </w:rPr>
        <w:t>dfs = tabula.read_pdf("quy_che_2026.pdf", pages="all", multiple_tables=True)</w:t>
      </w:r>
    </w:p>
    <w:p w14:paraId="115D01F6" w14:textId="77777777" w:rsidR="000308D3" w:rsidRDefault="00000000">
      <w:r>
        <w:rPr>
          <w:rFonts w:ascii="Courier New" w:hAnsi="Courier New"/>
          <w:sz w:val="18"/>
        </w:rPr>
        <w:t># dfs là list[pandas.DataFrame]</w:t>
      </w:r>
    </w:p>
    <w:p w14:paraId="3820ED3F" w14:textId="77777777" w:rsidR="000308D3" w:rsidRDefault="00000000">
      <w:pPr>
        <w:pStyle w:val="Heading1"/>
      </w:pPr>
      <w:r>
        <w:t>3) Hợp nhất &amp; Chunking có ý thức bảng</w:t>
      </w:r>
    </w:p>
    <w:p w14:paraId="623A4A2C" w14:textId="77777777" w:rsidR="000308D3" w:rsidRDefault="00000000">
      <w:pPr>
        <w:pStyle w:val="ListBullet"/>
      </w:pPr>
      <w:r>
        <w:t>Giữ bảng ở dạng Markdown/HTML để LLM hiểu cấu trúc và tham chiếu cột.</w:t>
      </w:r>
    </w:p>
    <w:p w14:paraId="713C7457" w14:textId="77777777" w:rsidR="000308D3" w:rsidRDefault="00000000">
      <w:pPr>
        <w:pStyle w:val="ListBullet"/>
      </w:pPr>
      <w:r>
        <w:t>Chính sách chunk mặc định: ~1.000 token; overlap 150–200 cho văn bản thường.</w:t>
      </w:r>
    </w:p>
    <w:p w14:paraId="37481F33" w14:textId="77777777" w:rsidR="000308D3" w:rsidRDefault="00000000">
      <w:pPr>
        <w:pStyle w:val="ListBullet"/>
      </w:pPr>
      <w:r>
        <w:t>BẢNG: 1 bảng = 1 chunk. Nếu bảng quá dài: chia theo nhóm hàng (ví dụ 30–50 hàng/chunk) và NHẮC LẠI header ở mỗi chunk để tự chứng minh ngữ cảnh.</w:t>
      </w:r>
    </w:p>
    <w:p w14:paraId="64E1A916" w14:textId="77777777" w:rsidR="000308D3" w:rsidRDefault="00000000">
      <w:pPr>
        <w:pStyle w:val="ListBullet"/>
      </w:pPr>
      <w:r>
        <w:t>Metadata tối thiểu cho mỗi chunk: {source, page, section, type=('text'|'table'), table_index, year, faculty}.</w:t>
      </w:r>
    </w:p>
    <w:p w14:paraId="4020AEB9" w14:textId="77777777" w:rsidR="000308D3" w:rsidRDefault="00000000">
      <w:pPr>
        <w:pStyle w:val="Heading2"/>
      </w:pPr>
      <w:r>
        <w:t>Hợp nhất văn bản + bảng (ví dụ)</w:t>
      </w:r>
    </w:p>
    <w:p w14:paraId="40DBC11B" w14:textId="77777777" w:rsidR="000308D3" w:rsidRDefault="000308D3"/>
    <w:p w14:paraId="498BF0BD" w14:textId="77777777" w:rsidR="000308D3" w:rsidRDefault="00000000">
      <w:r>
        <w:rPr>
          <w:rFonts w:ascii="Courier New" w:hAnsi="Courier New"/>
          <w:sz w:val="18"/>
        </w:rPr>
        <w:t># Giả sử bạn có md_text (Docling) và list md_table (Markdown cho từng bảng)</w:t>
      </w:r>
    </w:p>
    <w:p w14:paraId="189F6AE3" w14:textId="77777777" w:rsidR="000308D3" w:rsidRDefault="00000000">
      <w:r>
        <w:rPr>
          <w:rFonts w:ascii="Courier New" w:hAnsi="Courier New"/>
          <w:sz w:val="18"/>
        </w:rPr>
        <w:t>chunks = []</w:t>
      </w:r>
    </w:p>
    <w:p w14:paraId="36D45358" w14:textId="77777777" w:rsidR="000308D3" w:rsidRDefault="000308D3"/>
    <w:p w14:paraId="0A8E1862" w14:textId="77777777" w:rsidR="000308D3" w:rsidRDefault="00000000">
      <w:r>
        <w:rPr>
          <w:rFonts w:ascii="Courier New" w:hAnsi="Courier New"/>
          <w:sz w:val="18"/>
        </w:rPr>
        <w:t>def add_chunk(txt, meta):  # append helper</w:t>
      </w:r>
    </w:p>
    <w:p w14:paraId="084A3109" w14:textId="77777777" w:rsidR="000308D3" w:rsidRDefault="00000000">
      <w:r>
        <w:rPr>
          <w:rFonts w:ascii="Courier New" w:hAnsi="Courier New"/>
          <w:sz w:val="18"/>
        </w:rPr>
        <w:t xml:space="preserve">    chunks.append({"text": txt, "meta": meta})</w:t>
      </w:r>
    </w:p>
    <w:p w14:paraId="2147DA0C" w14:textId="77777777" w:rsidR="000308D3" w:rsidRDefault="000308D3"/>
    <w:p w14:paraId="5C84C58A" w14:textId="77777777" w:rsidR="000308D3" w:rsidRDefault="00000000">
      <w:r>
        <w:rPr>
          <w:rFonts w:ascii="Courier New" w:hAnsi="Courier New"/>
          <w:sz w:val="18"/>
        </w:rPr>
        <w:t># 1) Văn bản chung (cắt thành các đoạn ~1000 token)</w:t>
      </w:r>
    </w:p>
    <w:p w14:paraId="6C9B2E66" w14:textId="77777777" w:rsidR="000308D3" w:rsidRDefault="00000000">
      <w:r>
        <w:rPr>
          <w:rFonts w:ascii="Courier New" w:hAnsi="Courier New"/>
          <w:sz w:val="18"/>
        </w:rPr>
        <w:t>add_chunk(md_text, {"type":"text", "source":"Quy chế 2026"})</w:t>
      </w:r>
    </w:p>
    <w:p w14:paraId="184FF525" w14:textId="77777777" w:rsidR="000308D3" w:rsidRDefault="000308D3"/>
    <w:p w14:paraId="4E7C4A1B" w14:textId="77777777" w:rsidR="000308D3" w:rsidRDefault="00000000">
      <w:r>
        <w:rPr>
          <w:rFonts w:ascii="Courier New" w:hAnsi="Courier New"/>
          <w:sz w:val="18"/>
        </w:rPr>
        <w:t># 2) Bảng (mỗi bảng là 1 chunk)</w:t>
      </w:r>
    </w:p>
    <w:p w14:paraId="1133DA75" w14:textId="77777777" w:rsidR="000308D3" w:rsidRDefault="00000000">
      <w:r>
        <w:rPr>
          <w:rFonts w:ascii="Courier New" w:hAnsi="Courier New"/>
          <w:sz w:val="18"/>
        </w:rPr>
        <w:t>for i, md_table in enumerate(list_of_md_tables, start=1):</w:t>
      </w:r>
    </w:p>
    <w:p w14:paraId="0D507C85" w14:textId="77777777" w:rsidR="000308D3" w:rsidRDefault="00000000">
      <w:r>
        <w:rPr>
          <w:rFonts w:ascii="Courier New" w:hAnsi="Courier New"/>
          <w:sz w:val="18"/>
        </w:rPr>
        <w:t xml:space="preserve">    add_chunk(md_table, {"type":"table", "source":"Quy chế 2026", "table_index": i})</w:t>
      </w:r>
    </w:p>
    <w:p w14:paraId="63C5AEC4" w14:textId="77777777" w:rsidR="000308D3" w:rsidRDefault="00000000">
      <w:pPr>
        <w:pStyle w:val="Heading1"/>
      </w:pPr>
      <w:r>
        <w:t>4) Embedding (ưu tiên OSS – BGE‑M3)</w:t>
      </w:r>
    </w:p>
    <w:p w14:paraId="31CE74BD" w14:textId="77777777" w:rsidR="000308D3" w:rsidRDefault="00000000">
      <w:r>
        <w:t>BGE‑M3 là model đa ngôn ngữ OSS mạnh; normalize để tương thích cosine.</w:t>
      </w:r>
    </w:p>
    <w:p w14:paraId="586140D7" w14:textId="77777777" w:rsidR="000308D3" w:rsidRDefault="000308D3"/>
    <w:p w14:paraId="26014B34" w14:textId="77777777" w:rsidR="000308D3" w:rsidRDefault="00000000">
      <w:r>
        <w:rPr>
          <w:rFonts w:ascii="Courier New" w:hAnsi="Courier New"/>
          <w:sz w:val="18"/>
        </w:rPr>
        <w:t>from sentence_transformers import SentenceTransformer</w:t>
      </w:r>
    </w:p>
    <w:p w14:paraId="1AAECE3A" w14:textId="77777777" w:rsidR="000308D3" w:rsidRDefault="00000000">
      <w:r>
        <w:rPr>
          <w:rFonts w:ascii="Courier New" w:hAnsi="Courier New"/>
          <w:sz w:val="18"/>
        </w:rPr>
        <w:t>import numpy as np</w:t>
      </w:r>
    </w:p>
    <w:p w14:paraId="3F2A53B9" w14:textId="77777777" w:rsidR="000308D3" w:rsidRDefault="000308D3"/>
    <w:p w14:paraId="55DAB314" w14:textId="77777777" w:rsidR="000308D3" w:rsidRDefault="00000000">
      <w:r>
        <w:rPr>
          <w:rFonts w:ascii="Courier New" w:hAnsi="Courier New"/>
          <w:sz w:val="18"/>
        </w:rPr>
        <w:t>model = SentenceTransformer("BAAI/bge-m3")</w:t>
      </w:r>
    </w:p>
    <w:p w14:paraId="4214DC0F" w14:textId="77777777" w:rsidR="000308D3" w:rsidRDefault="00000000">
      <w:r>
        <w:rPr>
          <w:rFonts w:ascii="Courier New" w:hAnsi="Courier New"/>
          <w:sz w:val="18"/>
        </w:rPr>
        <w:t>vecs = model.encode([c["text"] for c in chunks], normalize_embeddings=True).astype("float32")</w:t>
      </w:r>
    </w:p>
    <w:p w14:paraId="354B0477" w14:textId="77777777" w:rsidR="000308D3" w:rsidRDefault="00000000">
      <w:r>
        <w:t>Tuỳ chọn: OpenAI `text-embedding-3-large` nếu bạn muốn chất lượng cao (trả phí).</w:t>
      </w:r>
    </w:p>
    <w:p w14:paraId="19F71AFB" w14:textId="77777777" w:rsidR="000308D3" w:rsidRDefault="00000000">
      <w:pPr>
        <w:pStyle w:val="Heading1"/>
      </w:pPr>
      <w:r>
        <w:t>5) FAISS cho 1 tài liệu</w:t>
      </w:r>
    </w:p>
    <w:p w14:paraId="37D2C92E" w14:textId="77777777" w:rsidR="000308D3" w:rsidRDefault="00000000">
      <w:r>
        <w:t>Dùng cosine qua IndexFlatIP + normalize_L2. Lưu index cùng metadata.</w:t>
      </w:r>
    </w:p>
    <w:p w14:paraId="2C7CB3D1" w14:textId="77777777" w:rsidR="000308D3" w:rsidRDefault="000308D3"/>
    <w:p w14:paraId="470B250E" w14:textId="77777777" w:rsidR="000308D3" w:rsidRDefault="00000000">
      <w:r>
        <w:rPr>
          <w:rFonts w:ascii="Courier New" w:hAnsi="Courier New"/>
          <w:sz w:val="18"/>
        </w:rPr>
        <w:t>import faiss, json, numpy as np</w:t>
      </w:r>
    </w:p>
    <w:p w14:paraId="1199528B" w14:textId="77777777" w:rsidR="000308D3" w:rsidRDefault="000308D3"/>
    <w:p w14:paraId="42006AC6" w14:textId="77777777" w:rsidR="000308D3" w:rsidRDefault="00000000">
      <w:r>
        <w:rPr>
          <w:rFonts w:ascii="Courier New" w:hAnsi="Courier New"/>
          <w:sz w:val="18"/>
        </w:rPr>
        <w:t>x = np.array(vecs, dtype="float32")</w:t>
      </w:r>
    </w:p>
    <w:p w14:paraId="250D0453" w14:textId="77777777" w:rsidR="000308D3" w:rsidRDefault="00000000">
      <w:r>
        <w:rPr>
          <w:rFonts w:ascii="Courier New" w:hAnsi="Courier New"/>
          <w:sz w:val="18"/>
        </w:rPr>
        <w:t>faiss.normalize_L2(x)             # đảm bảo IP ~ cosine</w:t>
      </w:r>
    </w:p>
    <w:p w14:paraId="7F6BA82F" w14:textId="77777777" w:rsidR="000308D3" w:rsidRDefault="00000000">
      <w:r>
        <w:rPr>
          <w:rFonts w:ascii="Courier New" w:hAnsi="Courier New"/>
          <w:sz w:val="18"/>
        </w:rPr>
        <w:t>index = faiss.IndexFlatIP(x.shape[1])</w:t>
      </w:r>
    </w:p>
    <w:p w14:paraId="60201094" w14:textId="77777777" w:rsidR="000308D3" w:rsidRDefault="00000000">
      <w:r>
        <w:rPr>
          <w:rFonts w:ascii="Courier New" w:hAnsi="Courier New"/>
          <w:sz w:val="18"/>
        </w:rPr>
        <w:t>index.add(x)</w:t>
      </w:r>
    </w:p>
    <w:p w14:paraId="4928E132" w14:textId="77777777" w:rsidR="000308D3" w:rsidRDefault="000308D3"/>
    <w:p w14:paraId="4054166D" w14:textId="77777777" w:rsidR="000308D3" w:rsidRDefault="00000000">
      <w:r>
        <w:rPr>
          <w:rFonts w:ascii="Courier New" w:hAnsi="Courier New"/>
          <w:sz w:val="18"/>
        </w:rPr>
        <w:t>faiss.write_index(index, "index.faiss")</w:t>
      </w:r>
    </w:p>
    <w:p w14:paraId="74ED3693" w14:textId="77777777" w:rsidR="000308D3" w:rsidRDefault="00000000">
      <w:r>
        <w:rPr>
          <w:rFonts w:ascii="Courier New" w:hAnsi="Courier New"/>
          <w:sz w:val="18"/>
        </w:rPr>
        <w:t>with open("meta.json","w",encoding="utf-8") as f:</w:t>
      </w:r>
    </w:p>
    <w:p w14:paraId="4B53A395" w14:textId="77777777" w:rsidR="000308D3" w:rsidRDefault="00000000">
      <w:r>
        <w:rPr>
          <w:rFonts w:ascii="Courier New" w:hAnsi="Courier New"/>
          <w:sz w:val="18"/>
        </w:rPr>
        <w:t xml:space="preserve">    json.dump([c["meta"] for c in chunks], f, ensure_ascii=False, indent=2)</w:t>
      </w:r>
    </w:p>
    <w:p w14:paraId="62B76078" w14:textId="77777777" w:rsidR="000308D3" w:rsidRDefault="00000000">
      <w:pPr>
        <w:pStyle w:val="Heading2"/>
      </w:pPr>
      <w:r>
        <w:lastRenderedPageBreak/>
        <w:t>Truy vấn &amp; hợp nhất ngữ cảnh</w:t>
      </w:r>
    </w:p>
    <w:p w14:paraId="2FFCD787" w14:textId="77777777" w:rsidR="000308D3" w:rsidRDefault="000308D3"/>
    <w:p w14:paraId="11E51A28" w14:textId="77777777" w:rsidR="000308D3" w:rsidRDefault="00000000">
      <w:r>
        <w:rPr>
          <w:rFonts w:ascii="Courier New" w:hAnsi="Courier New"/>
          <w:sz w:val="18"/>
        </w:rPr>
        <w:t>import numpy as np, faiss, json</w:t>
      </w:r>
    </w:p>
    <w:p w14:paraId="1D292848" w14:textId="77777777" w:rsidR="000308D3" w:rsidRDefault="00000000">
      <w:r>
        <w:rPr>
          <w:rFonts w:ascii="Courier New" w:hAnsi="Courier New"/>
          <w:sz w:val="18"/>
        </w:rPr>
        <w:t>from sentence_transformers import SentenceTransformer</w:t>
      </w:r>
    </w:p>
    <w:p w14:paraId="4EFB0B07" w14:textId="77777777" w:rsidR="000308D3" w:rsidRDefault="000308D3"/>
    <w:p w14:paraId="0FE2E037" w14:textId="77777777" w:rsidR="000308D3" w:rsidRDefault="00000000">
      <w:r>
        <w:rPr>
          <w:rFonts w:ascii="Courier New" w:hAnsi="Courier New"/>
          <w:sz w:val="18"/>
        </w:rPr>
        <w:t>index = faiss.read_index("index.faiss")</w:t>
      </w:r>
    </w:p>
    <w:p w14:paraId="0DC05B33" w14:textId="77777777" w:rsidR="000308D3" w:rsidRDefault="00000000">
      <w:r>
        <w:rPr>
          <w:rFonts w:ascii="Courier New" w:hAnsi="Courier New"/>
          <w:sz w:val="18"/>
        </w:rPr>
        <w:t>meta = json.load(open("meta.json","r",encoding="utf-8"))</w:t>
      </w:r>
    </w:p>
    <w:p w14:paraId="2777765D" w14:textId="77777777" w:rsidR="000308D3" w:rsidRDefault="00000000">
      <w:r>
        <w:rPr>
          <w:rFonts w:ascii="Courier New" w:hAnsi="Courier New"/>
          <w:sz w:val="18"/>
        </w:rPr>
        <w:t>enc = SentenceTransformer("BAAI/bge-m3")</w:t>
      </w:r>
    </w:p>
    <w:p w14:paraId="2D04A886" w14:textId="77777777" w:rsidR="000308D3" w:rsidRDefault="000308D3"/>
    <w:p w14:paraId="26C1F53F" w14:textId="77777777" w:rsidR="000308D3" w:rsidRDefault="00000000">
      <w:r>
        <w:rPr>
          <w:rFonts w:ascii="Courier New" w:hAnsi="Courier New"/>
          <w:sz w:val="18"/>
        </w:rPr>
        <w:t>def search(question, k=6):</w:t>
      </w:r>
    </w:p>
    <w:p w14:paraId="79EA402F" w14:textId="77777777" w:rsidR="000308D3" w:rsidRDefault="00000000">
      <w:r>
        <w:rPr>
          <w:rFonts w:ascii="Courier New" w:hAnsi="Courier New"/>
          <w:sz w:val="18"/>
        </w:rPr>
        <w:t xml:space="preserve">    qv = enc.encode([question], normalize_embeddings=True).astype("float32")</w:t>
      </w:r>
    </w:p>
    <w:p w14:paraId="2AAD4429" w14:textId="77777777" w:rsidR="000308D3" w:rsidRDefault="00000000">
      <w:r>
        <w:rPr>
          <w:rFonts w:ascii="Courier New" w:hAnsi="Courier New"/>
          <w:sz w:val="18"/>
        </w:rPr>
        <w:t xml:space="preserve">    faiss.normalize_L2(qv)</w:t>
      </w:r>
    </w:p>
    <w:p w14:paraId="541CA0C0" w14:textId="77777777" w:rsidR="000308D3" w:rsidRDefault="00000000">
      <w:r>
        <w:rPr>
          <w:rFonts w:ascii="Courier New" w:hAnsi="Courier New"/>
          <w:sz w:val="18"/>
        </w:rPr>
        <w:t xml:space="preserve">    D, I = index.search(qv, k)</w:t>
      </w:r>
    </w:p>
    <w:p w14:paraId="694FC701" w14:textId="77777777" w:rsidR="000308D3" w:rsidRDefault="00000000">
      <w:r>
        <w:rPr>
          <w:rFonts w:ascii="Courier New" w:hAnsi="Courier New"/>
          <w:sz w:val="18"/>
        </w:rPr>
        <w:t xml:space="preserve">    ctx = [{"meta": meta[i], "text": chunks[i]["text"]} for i in I[0]]</w:t>
      </w:r>
    </w:p>
    <w:p w14:paraId="349268BA" w14:textId="77777777" w:rsidR="000308D3" w:rsidRDefault="00000000">
      <w:r>
        <w:rPr>
          <w:rFonts w:ascii="Courier New" w:hAnsi="Courier New"/>
          <w:sz w:val="18"/>
        </w:rPr>
        <w:t xml:space="preserve">    return ctx</w:t>
      </w:r>
    </w:p>
    <w:p w14:paraId="6FC8689B" w14:textId="77777777" w:rsidR="000308D3" w:rsidRDefault="00000000">
      <w:pPr>
        <w:pStyle w:val="Heading1"/>
      </w:pPr>
      <w:r>
        <w:t>6) Prompt &amp; trích dẫn (nhấn mạnh BẢNG)</w:t>
      </w:r>
    </w:p>
    <w:p w14:paraId="7661F59F" w14:textId="77777777" w:rsidR="000308D3" w:rsidRDefault="000308D3"/>
    <w:p w14:paraId="2718C395" w14:textId="77777777" w:rsidR="000308D3" w:rsidRDefault="00000000">
      <w:r>
        <w:rPr>
          <w:rFonts w:ascii="Courier New" w:hAnsi="Courier New"/>
          <w:sz w:val="18"/>
        </w:rPr>
        <w:t>SYSTEM:</w:t>
      </w:r>
    </w:p>
    <w:p w14:paraId="7C13F77A" w14:textId="77777777" w:rsidR="000308D3" w:rsidRDefault="00000000">
      <w:r>
        <w:rPr>
          <w:rFonts w:ascii="Courier New" w:hAnsi="Courier New"/>
          <w:sz w:val="18"/>
        </w:rPr>
        <w:t xml:space="preserve">Bạn là trợ lý tuyển sinh của Trường Đại học X. Chỉ trả lời dựa trên NGỮ CẢNH. </w:t>
      </w:r>
    </w:p>
    <w:p w14:paraId="250A070C" w14:textId="77777777" w:rsidR="000308D3" w:rsidRDefault="00000000">
      <w:r>
        <w:rPr>
          <w:rFonts w:ascii="Courier New" w:hAnsi="Courier New"/>
          <w:sz w:val="18"/>
        </w:rPr>
        <w:t>Nếu ngữ cảnh là BẢNG (Markdown), hãy đọc đúng cột / hàng. Luôn trích dẫn (Tên tài liệu, năm, trang/bảng).</w:t>
      </w:r>
    </w:p>
    <w:p w14:paraId="0CBD176D" w14:textId="77777777" w:rsidR="000308D3" w:rsidRDefault="00000000">
      <w:r>
        <w:rPr>
          <w:rFonts w:ascii="Courier New" w:hAnsi="Courier New"/>
          <w:sz w:val="18"/>
        </w:rPr>
        <w:t>Nếu không thấy, nói "Không tìm thấy trong tài liệu".</w:t>
      </w:r>
    </w:p>
    <w:p w14:paraId="4D386FB0" w14:textId="77777777" w:rsidR="000308D3" w:rsidRDefault="000308D3"/>
    <w:p w14:paraId="09218A88" w14:textId="77777777" w:rsidR="000308D3" w:rsidRDefault="00000000">
      <w:r>
        <w:rPr>
          <w:rFonts w:ascii="Courier New" w:hAnsi="Courier New"/>
          <w:sz w:val="18"/>
        </w:rPr>
        <w:t>USER QUESTION: {{question}}</w:t>
      </w:r>
    </w:p>
    <w:p w14:paraId="66CC43D8" w14:textId="77777777" w:rsidR="000308D3" w:rsidRDefault="000308D3"/>
    <w:p w14:paraId="45539766" w14:textId="77777777" w:rsidR="000308D3" w:rsidRDefault="00000000">
      <w:r>
        <w:rPr>
          <w:rFonts w:ascii="Courier New" w:hAnsi="Courier New"/>
          <w:sz w:val="18"/>
        </w:rPr>
        <w:t>CONTEXT:</w:t>
      </w:r>
    </w:p>
    <w:p w14:paraId="32E40D68" w14:textId="77777777" w:rsidR="000308D3" w:rsidRDefault="00000000">
      <w:r>
        <w:rPr>
          <w:rFonts w:ascii="Courier New" w:hAnsi="Courier New"/>
          <w:sz w:val="18"/>
        </w:rPr>
        <w:t>{{#each ctx}}</w:t>
      </w:r>
    </w:p>
    <w:p w14:paraId="71E31117" w14:textId="77777777" w:rsidR="000308D3" w:rsidRDefault="00000000">
      <w:r>
        <w:rPr>
          <w:rFonts w:ascii="Courier New" w:hAnsi="Courier New"/>
          <w:sz w:val="18"/>
        </w:rPr>
        <w:t>[{{this.meta.type}}] Source: {{this.meta.source}} ({{this.meta.year}}) - Trang {{this.meta.page}} - Bảng #{{this.meta.table_index}}</w:t>
      </w:r>
    </w:p>
    <w:p w14:paraId="2F13960B" w14:textId="77777777" w:rsidR="000308D3" w:rsidRDefault="00000000">
      <w:r>
        <w:rPr>
          <w:rFonts w:ascii="Courier New" w:hAnsi="Courier New"/>
          <w:sz w:val="18"/>
        </w:rPr>
        <w:t>---</w:t>
      </w:r>
    </w:p>
    <w:p w14:paraId="1D6FF30C" w14:textId="77777777" w:rsidR="000308D3" w:rsidRDefault="00000000">
      <w:r>
        <w:rPr>
          <w:rFonts w:ascii="Courier New" w:hAnsi="Courier New"/>
          <w:sz w:val="18"/>
        </w:rPr>
        <w:lastRenderedPageBreak/>
        <w:t>{{this.text}}</w:t>
      </w:r>
    </w:p>
    <w:p w14:paraId="6ACBDF09" w14:textId="77777777" w:rsidR="000308D3" w:rsidRDefault="00000000">
      <w:r>
        <w:rPr>
          <w:rFonts w:ascii="Courier New" w:hAnsi="Courier New"/>
          <w:sz w:val="18"/>
        </w:rPr>
        <w:t>{{/each}}</w:t>
      </w:r>
    </w:p>
    <w:p w14:paraId="2A3847A5" w14:textId="77777777" w:rsidR="000308D3" w:rsidRDefault="00000000">
      <w:pPr>
        <w:pStyle w:val="Heading1"/>
      </w:pPr>
      <w:r>
        <w:t>7) Next.js + Vercel AI SDK (streaming)</w:t>
      </w:r>
    </w:p>
    <w:p w14:paraId="4C2143A8" w14:textId="77777777" w:rsidR="000308D3" w:rsidRDefault="00000000">
      <w:pPr>
        <w:pStyle w:val="Heading2"/>
      </w:pPr>
      <w:r>
        <w:t>API route (điểm chính)</w:t>
      </w:r>
    </w:p>
    <w:p w14:paraId="332D5F25" w14:textId="77777777" w:rsidR="000308D3" w:rsidRDefault="000308D3"/>
    <w:p w14:paraId="6EA7E37C" w14:textId="77777777" w:rsidR="000308D3" w:rsidRDefault="00000000">
      <w:r>
        <w:rPr>
          <w:rFonts w:ascii="Courier New" w:hAnsi="Courier New"/>
          <w:sz w:val="18"/>
        </w:rPr>
        <w:t>// app/api/chat/route.ts</w:t>
      </w:r>
    </w:p>
    <w:p w14:paraId="39CEEC1B" w14:textId="77777777" w:rsidR="000308D3" w:rsidRDefault="00000000">
      <w:r>
        <w:rPr>
          <w:rFonts w:ascii="Courier New" w:hAnsi="Courier New"/>
          <w:sz w:val="18"/>
        </w:rPr>
        <w:t>import { streamText } from 'ai';</w:t>
      </w:r>
    </w:p>
    <w:p w14:paraId="52449C8D" w14:textId="77777777" w:rsidR="000308D3" w:rsidRDefault="00000000">
      <w:r>
        <w:rPr>
          <w:rFonts w:ascii="Courier New" w:hAnsi="Courier New"/>
          <w:sz w:val="18"/>
        </w:rPr>
        <w:t>import { openai } from '@ai-sdk/openai';</w:t>
      </w:r>
    </w:p>
    <w:p w14:paraId="2D36B7C6" w14:textId="77777777" w:rsidR="000308D3" w:rsidRDefault="000308D3"/>
    <w:p w14:paraId="2734E5A6" w14:textId="77777777" w:rsidR="000308D3" w:rsidRDefault="00000000">
      <w:r>
        <w:rPr>
          <w:rFonts w:ascii="Courier New" w:hAnsi="Courier New"/>
          <w:sz w:val="18"/>
        </w:rPr>
        <w:t>export async function POST(req: Request) {</w:t>
      </w:r>
    </w:p>
    <w:p w14:paraId="335AC60E" w14:textId="77777777" w:rsidR="000308D3" w:rsidRDefault="00000000">
      <w:r>
        <w:rPr>
          <w:rFonts w:ascii="Courier New" w:hAnsi="Courier New"/>
          <w:sz w:val="18"/>
        </w:rPr>
        <w:t xml:space="preserve">  const { messages, question } = await req.json();</w:t>
      </w:r>
    </w:p>
    <w:p w14:paraId="3C6CDC21" w14:textId="77777777" w:rsidR="000308D3" w:rsidRDefault="000308D3"/>
    <w:p w14:paraId="3745BE0C" w14:textId="77777777" w:rsidR="000308D3" w:rsidRDefault="00000000">
      <w:r>
        <w:rPr>
          <w:rFonts w:ascii="Courier New" w:hAnsi="Courier New"/>
          <w:sz w:val="18"/>
        </w:rPr>
        <w:t xml:space="preserve">  // 1) search FAISS</w:t>
      </w:r>
    </w:p>
    <w:p w14:paraId="0998A6F5" w14:textId="77777777" w:rsidR="000308D3" w:rsidRDefault="00000000">
      <w:r>
        <w:rPr>
          <w:rFonts w:ascii="Courier New" w:hAnsi="Courier New"/>
          <w:sz w:val="18"/>
        </w:rPr>
        <w:t xml:space="preserve">  const ctx = await searchWithFaiss(question);  // trả về mảng {text, meta}</w:t>
      </w:r>
    </w:p>
    <w:p w14:paraId="4049BB41" w14:textId="77777777" w:rsidR="000308D3" w:rsidRDefault="000308D3"/>
    <w:p w14:paraId="67A17391" w14:textId="77777777" w:rsidR="000308D3" w:rsidRDefault="00000000">
      <w:r>
        <w:rPr>
          <w:rFonts w:ascii="Courier New" w:hAnsi="Courier New"/>
          <w:sz w:val="18"/>
        </w:rPr>
        <w:t xml:space="preserve">  // 2) compose prompt</w:t>
      </w:r>
    </w:p>
    <w:p w14:paraId="37DB8267" w14:textId="77777777" w:rsidR="000308D3" w:rsidRDefault="00000000">
      <w:r>
        <w:rPr>
          <w:rFonts w:ascii="Courier New" w:hAnsi="Courier New"/>
          <w:sz w:val="18"/>
        </w:rPr>
        <w:t xml:space="preserve">  const prompt = makePrompt(messages, ctx, question);</w:t>
      </w:r>
    </w:p>
    <w:p w14:paraId="7B268580" w14:textId="77777777" w:rsidR="000308D3" w:rsidRDefault="000308D3"/>
    <w:p w14:paraId="0FDC88C6" w14:textId="77777777" w:rsidR="000308D3" w:rsidRDefault="00000000">
      <w:r>
        <w:rPr>
          <w:rFonts w:ascii="Courier New" w:hAnsi="Courier New"/>
          <w:sz w:val="18"/>
        </w:rPr>
        <w:t xml:space="preserve">  // 3) stream</w:t>
      </w:r>
    </w:p>
    <w:p w14:paraId="1A77BE6B" w14:textId="77777777" w:rsidR="000308D3" w:rsidRDefault="00000000">
      <w:r>
        <w:rPr>
          <w:rFonts w:ascii="Courier New" w:hAnsi="Courier New"/>
          <w:sz w:val="18"/>
        </w:rPr>
        <w:t xml:space="preserve">  const result = await streamText({ model: openai('gpt-4o-mini'), prompt });</w:t>
      </w:r>
    </w:p>
    <w:p w14:paraId="7ED0C1F8" w14:textId="77777777" w:rsidR="000308D3" w:rsidRDefault="00000000">
      <w:r>
        <w:rPr>
          <w:rFonts w:ascii="Courier New" w:hAnsi="Courier New"/>
          <w:sz w:val="18"/>
        </w:rPr>
        <w:t xml:space="preserve">  return result.toAIStreamResponse();</w:t>
      </w:r>
    </w:p>
    <w:p w14:paraId="29AE42A7" w14:textId="77777777" w:rsidR="000308D3" w:rsidRDefault="00000000">
      <w:r>
        <w:rPr>
          <w:rFonts w:ascii="Courier New" w:hAnsi="Courier New"/>
          <w:sz w:val="18"/>
        </w:rPr>
        <w:t>}</w:t>
      </w:r>
    </w:p>
    <w:p w14:paraId="1D3FC860" w14:textId="77777777" w:rsidR="000308D3" w:rsidRDefault="00000000">
      <w:pPr>
        <w:pStyle w:val="Heading2"/>
      </w:pPr>
      <w:r>
        <w:t>UI (client)</w:t>
      </w:r>
    </w:p>
    <w:p w14:paraId="32F6DE32" w14:textId="77777777" w:rsidR="000308D3" w:rsidRDefault="000308D3"/>
    <w:p w14:paraId="43B6FD67" w14:textId="77777777" w:rsidR="000308D3" w:rsidRDefault="00000000">
      <w:r>
        <w:rPr>
          <w:rFonts w:ascii="Courier New" w:hAnsi="Courier New"/>
          <w:sz w:val="18"/>
        </w:rPr>
        <w:t>'use client';</w:t>
      </w:r>
    </w:p>
    <w:p w14:paraId="5E243F11" w14:textId="77777777" w:rsidR="000308D3" w:rsidRDefault="00000000">
      <w:r>
        <w:rPr>
          <w:rFonts w:ascii="Courier New" w:hAnsi="Courier New"/>
          <w:sz w:val="18"/>
        </w:rPr>
        <w:t>import { useChat } from 'ai/react';</w:t>
      </w:r>
    </w:p>
    <w:p w14:paraId="2F946989" w14:textId="77777777" w:rsidR="000308D3" w:rsidRDefault="000308D3"/>
    <w:p w14:paraId="6BA177FF" w14:textId="77777777" w:rsidR="000308D3" w:rsidRDefault="00000000">
      <w:r>
        <w:rPr>
          <w:rFonts w:ascii="Courier New" w:hAnsi="Courier New"/>
          <w:sz w:val="18"/>
        </w:rPr>
        <w:t>export default function Page() {</w:t>
      </w:r>
    </w:p>
    <w:p w14:paraId="2C855990" w14:textId="77777777" w:rsidR="000308D3" w:rsidRDefault="00000000">
      <w:r>
        <w:rPr>
          <w:rFonts w:ascii="Courier New" w:hAnsi="Courier New"/>
          <w:sz w:val="18"/>
        </w:rPr>
        <w:lastRenderedPageBreak/>
        <w:t xml:space="preserve">  const { messages, input, handleInputChange, handleSubmit } = useChat({ api: '/api/chat' });</w:t>
      </w:r>
    </w:p>
    <w:p w14:paraId="12C9C0C2" w14:textId="77777777" w:rsidR="000308D3" w:rsidRDefault="00000000">
      <w:r>
        <w:rPr>
          <w:rFonts w:ascii="Courier New" w:hAnsi="Courier New"/>
          <w:sz w:val="18"/>
        </w:rPr>
        <w:t xml:space="preserve">  return (</w:t>
      </w:r>
    </w:p>
    <w:p w14:paraId="60F484FA" w14:textId="77777777" w:rsidR="000308D3" w:rsidRDefault="00000000">
      <w:r>
        <w:rPr>
          <w:rFonts w:ascii="Courier New" w:hAnsi="Courier New"/>
          <w:sz w:val="18"/>
        </w:rPr>
        <w:t xml:space="preserve">    &lt;main&gt;</w:t>
      </w:r>
    </w:p>
    <w:p w14:paraId="1F9E54FF" w14:textId="77777777" w:rsidR="000308D3" w:rsidRDefault="00000000">
      <w:r>
        <w:rPr>
          <w:rFonts w:ascii="Courier New" w:hAnsi="Courier New"/>
          <w:sz w:val="18"/>
        </w:rPr>
        <w:t xml:space="preserve">      &lt;div&gt;{messages.map(m =&gt; &lt;div key={m.id}&gt;&lt;b&gt;{m.role}:&lt;/b&gt; {m.content}&lt;/div&gt;)}&lt;/div&gt;</w:t>
      </w:r>
    </w:p>
    <w:p w14:paraId="182F7CE0" w14:textId="77777777" w:rsidR="000308D3" w:rsidRDefault="00000000">
      <w:r>
        <w:rPr>
          <w:rFonts w:ascii="Courier New" w:hAnsi="Courier New"/>
          <w:sz w:val="18"/>
        </w:rPr>
        <w:t xml:space="preserve">      &lt;form onSubmit={handleSubmit}&gt;</w:t>
      </w:r>
    </w:p>
    <w:p w14:paraId="70D666BA" w14:textId="77777777" w:rsidR="000308D3" w:rsidRDefault="00000000">
      <w:r>
        <w:rPr>
          <w:rFonts w:ascii="Courier New" w:hAnsi="Courier New"/>
          <w:sz w:val="18"/>
        </w:rPr>
        <w:t xml:space="preserve">        &lt;input value={input} onChange={handleInputChange} placeholder="Hỏi về tuyển sinh..." /&gt;</w:t>
      </w:r>
    </w:p>
    <w:p w14:paraId="6C2FE71A" w14:textId="77777777" w:rsidR="000308D3" w:rsidRDefault="00000000">
      <w:r>
        <w:rPr>
          <w:rFonts w:ascii="Courier New" w:hAnsi="Courier New"/>
          <w:sz w:val="18"/>
        </w:rPr>
        <w:t xml:space="preserve">      &lt;/form&gt;</w:t>
      </w:r>
    </w:p>
    <w:p w14:paraId="04C1C244" w14:textId="77777777" w:rsidR="000308D3" w:rsidRDefault="00000000">
      <w:r>
        <w:rPr>
          <w:rFonts w:ascii="Courier New" w:hAnsi="Courier New"/>
          <w:sz w:val="18"/>
        </w:rPr>
        <w:t xml:space="preserve">    &lt;/main&gt;</w:t>
      </w:r>
    </w:p>
    <w:p w14:paraId="18465AE3" w14:textId="77777777" w:rsidR="000308D3" w:rsidRDefault="00000000">
      <w:r>
        <w:rPr>
          <w:rFonts w:ascii="Courier New" w:hAnsi="Courier New"/>
          <w:sz w:val="18"/>
        </w:rPr>
        <w:t xml:space="preserve">  );</w:t>
      </w:r>
    </w:p>
    <w:p w14:paraId="5E196212" w14:textId="77777777" w:rsidR="000308D3" w:rsidRDefault="00000000">
      <w:r>
        <w:rPr>
          <w:rFonts w:ascii="Courier New" w:hAnsi="Courier New"/>
          <w:sz w:val="18"/>
        </w:rPr>
        <w:t>}</w:t>
      </w:r>
    </w:p>
    <w:p w14:paraId="0ED441CE" w14:textId="77777777" w:rsidR="000308D3" w:rsidRDefault="00000000">
      <w:pPr>
        <w:pStyle w:val="Heading1"/>
      </w:pPr>
      <w:r>
        <w:t>8) Đánh giá &amp; giám sát</w:t>
      </w:r>
    </w:p>
    <w:p w14:paraId="7FED3993" w14:textId="77777777" w:rsidR="000308D3" w:rsidRDefault="00000000">
      <w:pPr>
        <w:pStyle w:val="ListBullet"/>
      </w:pPr>
      <w:r>
        <w:t>RAGAS: Faithfulness, Response/Answer Relevancy, Context Recall/Precision.</w:t>
      </w:r>
    </w:p>
    <w:p w14:paraId="4AC6B004" w14:textId="77777777" w:rsidR="000308D3" w:rsidRDefault="00000000">
      <w:pPr>
        <w:pStyle w:val="ListBullet"/>
      </w:pPr>
      <w:r>
        <w:t>Theo dõi: hit‑rate truy hồi, % 'không biết', latency, chi phí token.</w:t>
      </w:r>
    </w:p>
    <w:p w14:paraId="435B6DC8" w14:textId="77777777" w:rsidR="000308D3" w:rsidRDefault="00000000">
      <w:pPr>
        <w:pStyle w:val="Heading1"/>
      </w:pPr>
      <w:r>
        <w:t>9) Quickstart cài đặt (OSS)</w:t>
      </w:r>
    </w:p>
    <w:p w14:paraId="258F73D0" w14:textId="77777777" w:rsidR="000308D3" w:rsidRDefault="00000000">
      <w:pPr>
        <w:pStyle w:val="Heading2"/>
      </w:pPr>
      <w:r>
        <w:t>Python env + libs</w:t>
      </w:r>
    </w:p>
    <w:p w14:paraId="0B5ACA75" w14:textId="77777777" w:rsidR="000308D3" w:rsidRDefault="000308D3"/>
    <w:p w14:paraId="3515A074" w14:textId="77777777" w:rsidR="000308D3" w:rsidRDefault="00000000">
      <w:r>
        <w:rPr>
          <w:rFonts w:ascii="Courier New" w:hAnsi="Courier New"/>
          <w:sz w:val="18"/>
        </w:rPr>
        <w:t>python -m venv .venv &amp;&amp; source .venv/bin/activate</w:t>
      </w:r>
    </w:p>
    <w:p w14:paraId="19B95397" w14:textId="77777777" w:rsidR="000308D3" w:rsidRDefault="00000000">
      <w:r>
        <w:rPr>
          <w:rFonts w:ascii="Courier New" w:hAnsi="Courier New"/>
          <w:sz w:val="18"/>
        </w:rPr>
        <w:t>pip install docling pymupdf camelot-py[base] tabula-py pdfplumber pandas faiss-cpu sentence-transformers tiktoken</w:t>
      </w:r>
    </w:p>
    <w:p w14:paraId="75C88C56" w14:textId="77777777" w:rsidR="000308D3" w:rsidRDefault="00000000">
      <w:r>
        <w:rPr>
          <w:rFonts w:ascii="Courier New" w:hAnsi="Courier New"/>
          <w:sz w:val="18"/>
        </w:rPr>
        <w:t># Lưu ý: Camelot lattice cần Ghostscript; Tabula cần Java.</w:t>
      </w:r>
    </w:p>
    <w:p w14:paraId="29BCC032" w14:textId="77777777" w:rsidR="000308D3" w:rsidRDefault="00000000">
      <w:pPr>
        <w:pStyle w:val="Heading2"/>
      </w:pPr>
      <w:r>
        <w:t>ENV (nếu dùng OpenAI)</w:t>
      </w:r>
    </w:p>
    <w:p w14:paraId="492608DE" w14:textId="77777777" w:rsidR="000308D3" w:rsidRDefault="000308D3"/>
    <w:p w14:paraId="532F0A28" w14:textId="77777777" w:rsidR="000308D3" w:rsidRDefault="00000000">
      <w:r>
        <w:rPr>
          <w:rFonts w:ascii="Courier New" w:hAnsi="Courier New"/>
          <w:sz w:val="18"/>
        </w:rPr>
        <w:t>OPENAI_API_KEY=...</w:t>
      </w:r>
    </w:p>
    <w:p w14:paraId="4EA594BF" w14:textId="77777777" w:rsidR="000308D3" w:rsidRDefault="00000000">
      <w:r>
        <w:rPr>
          <w:rFonts w:ascii="Courier New" w:hAnsi="Courier New"/>
          <w:sz w:val="18"/>
        </w:rPr>
        <w:t>EMBEDDING_MODEL=text-embedding-3-large</w:t>
      </w:r>
    </w:p>
    <w:p w14:paraId="414832A9" w14:textId="77777777" w:rsidR="000308D3" w:rsidRDefault="00000000">
      <w:pPr>
        <w:pStyle w:val="Heading1"/>
      </w:pPr>
      <w:r>
        <w:t>10) Ghi chú thực chiến cho BẢNG</w:t>
      </w:r>
    </w:p>
    <w:p w14:paraId="09CC5DFB" w14:textId="77777777" w:rsidR="000308D3" w:rsidRDefault="00000000">
      <w:pPr>
        <w:pStyle w:val="ListBullet"/>
      </w:pPr>
      <w:r>
        <w:t>Ưu tiên giữ cấu trúc bảng dưới dạng Markdown/HTML (không flatten) để LLM đọc theo cột.</w:t>
      </w:r>
    </w:p>
    <w:p w14:paraId="003E1ED5" w14:textId="77777777" w:rsidR="000308D3" w:rsidRDefault="00000000">
      <w:pPr>
        <w:pStyle w:val="ListBullet"/>
      </w:pPr>
      <w:r>
        <w:lastRenderedPageBreak/>
        <w:t>Bảng rộng → cân nhắc cắt theo nhóm cột; bảng dài → cắt theo nhóm hàng, NHẮC LẠI header.</w:t>
      </w:r>
    </w:p>
    <w:p w14:paraId="6A319124" w14:textId="77777777" w:rsidR="000308D3" w:rsidRDefault="00000000">
      <w:pPr>
        <w:pStyle w:val="ListBullet"/>
      </w:pPr>
      <w:r>
        <w:t>Tự động lựa chọn công cụ: Docling → nếu không nhận ra bảng trang đó thì thử PyMuPDF `find_tables()`; tiếp theo Camelot (lattice trước, stream sau); cuối cùng Tabula.</w:t>
      </w:r>
    </w:p>
    <w:p w14:paraId="0A9A0207" w14:textId="77777777" w:rsidR="000308D3" w:rsidRDefault="00000000">
      <w:pPr>
        <w:pStyle w:val="ListBullet"/>
      </w:pPr>
      <w:r>
        <w:t>Gắn thẻ metadata `type='table'`, `table_index`, `page` để sinh trích dẫn rõ ràng.</w:t>
      </w:r>
    </w:p>
    <w:p w14:paraId="514C7047" w14:textId="77777777" w:rsidR="000308D3" w:rsidRDefault="00000000">
      <w:pPr>
        <w:pStyle w:val="Heading1"/>
      </w:pPr>
      <w:r>
        <w:t>11) Tài liệu tham khảo (OSS)</w:t>
      </w:r>
    </w:p>
    <w:p w14:paraId="7C7C344C" w14:textId="77777777" w:rsidR="000308D3" w:rsidRDefault="00000000">
      <w:pPr>
        <w:pStyle w:val="ListBullet"/>
      </w:pPr>
      <w:r>
        <w:t>Docling – Getting started &amp; Table export: https://docling-project.github.io/docling/usage/ ; https://docling-project.github.io/docling/examples/export_tables/</w:t>
      </w:r>
    </w:p>
    <w:p w14:paraId="43EF4603" w14:textId="77777777" w:rsidR="000308D3" w:rsidRDefault="00000000">
      <w:pPr>
        <w:pStyle w:val="ListBullet"/>
      </w:pPr>
      <w:r>
        <w:t>PyMuPDF – page.find_tables(), to_markdown()/to_pandas(): https://pymupdf.readthedocs.io/en/latest/page.html ; https://pymupdf.readthedocs.io/en/latest/pymupdf.pdf</w:t>
      </w:r>
    </w:p>
    <w:p w14:paraId="4D5DCB6A" w14:textId="77777777" w:rsidR="000308D3" w:rsidRDefault="00000000">
      <w:pPr>
        <w:pStyle w:val="ListBullet"/>
      </w:pPr>
      <w:r>
        <w:t>PyMuPDF4LLM – xuất Markdown giữ bảng: https://pymupdf.readthedocs.io/en/latest/pymupdf4llm/</w:t>
      </w:r>
    </w:p>
    <w:p w14:paraId="225171AF" w14:textId="77777777" w:rsidR="000308D3" w:rsidRDefault="00000000">
      <w:pPr>
        <w:pStyle w:val="ListBullet"/>
      </w:pPr>
      <w:r>
        <w:t>Camelot – docs &amp; how it works (lattice/stream): https://camelot-py.readthedocs.io/ ; https://camelot-py.readthedocs.io/en/master/user/how-it-works.html</w:t>
      </w:r>
    </w:p>
    <w:p w14:paraId="298307B0" w14:textId="77777777" w:rsidR="000308D3" w:rsidRDefault="00000000">
      <w:pPr>
        <w:pStyle w:val="ListBullet"/>
      </w:pPr>
      <w:r>
        <w:t>Camelot PDF note (text-based only): https://readthedocs.org/projects/camelot-py/downloads/pdf/master/</w:t>
      </w:r>
    </w:p>
    <w:p w14:paraId="22CABEDC" w14:textId="77777777" w:rsidR="000308D3" w:rsidRDefault="00000000">
      <w:pPr>
        <w:pStyle w:val="ListBullet"/>
      </w:pPr>
      <w:r>
        <w:t>Tabula – tabula‑py docs: https://tabula-py.readthedocs.io/ ; Tabula app: https://tabula.technology/</w:t>
      </w:r>
    </w:p>
    <w:p w14:paraId="5708C22E" w14:textId="77777777" w:rsidR="000308D3" w:rsidRDefault="00000000">
      <w:pPr>
        <w:pStyle w:val="ListBullet"/>
      </w:pPr>
      <w:r>
        <w:t>pdfplumber – tables: https://github.com/jsvine/pdfplumber</w:t>
      </w:r>
    </w:p>
    <w:p w14:paraId="060E4AC3" w14:textId="77777777" w:rsidR="000308D3" w:rsidRDefault="00000000">
      <w:pPr>
        <w:pStyle w:val="ListBullet"/>
      </w:pPr>
      <w:r>
        <w:t>BGE‑M3: https://huggingface.co/BAAI/bge-m3</w:t>
      </w:r>
    </w:p>
    <w:p w14:paraId="6D56CB77" w14:textId="77777777" w:rsidR="000308D3" w:rsidRDefault="00000000">
      <w:pPr>
        <w:pStyle w:val="ListBullet"/>
      </w:pPr>
      <w:r>
        <w:t>FAISS – IndexFlatIP &amp; cosine via L2 normalize: https://github.com/facebookresearch/faiss/wiki/Faiss-indexes ; https://github.com/facebookresearch/faiss/issues/95</w:t>
      </w:r>
    </w:p>
    <w:p w14:paraId="35C89003" w14:textId="77777777" w:rsidR="000308D3" w:rsidRDefault="00000000">
      <w:pPr>
        <w:pStyle w:val="ListBullet"/>
      </w:pPr>
      <w:r>
        <w:t>Vercel AI SDK streaming cookbook: https://ai-sdk.dev/cookbook/next/stream-text-with-chat-prompt</w:t>
      </w:r>
    </w:p>
    <w:sectPr w:rsidR="000308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096787">
    <w:abstractNumId w:val="8"/>
  </w:num>
  <w:num w:numId="2" w16cid:durableId="1595672327">
    <w:abstractNumId w:val="6"/>
  </w:num>
  <w:num w:numId="3" w16cid:durableId="1648852831">
    <w:abstractNumId w:val="5"/>
  </w:num>
  <w:num w:numId="4" w16cid:durableId="1801923366">
    <w:abstractNumId w:val="4"/>
  </w:num>
  <w:num w:numId="5" w16cid:durableId="2113744761">
    <w:abstractNumId w:val="7"/>
  </w:num>
  <w:num w:numId="6" w16cid:durableId="702831650">
    <w:abstractNumId w:val="3"/>
  </w:num>
  <w:num w:numId="7" w16cid:durableId="1700156563">
    <w:abstractNumId w:val="2"/>
  </w:num>
  <w:num w:numId="8" w16cid:durableId="1528179218">
    <w:abstractNumId w:val="1"/>
  </w:num>
  <w:num w:numId="9" w16cid:durableId="1258560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8D3"/>
    <w:rsid w:val="00034616"/>
    <w:rsid w:val="0006063C"/>
    <w:rsid w:val="0015074B"/>
    <w:rsid w:val="0029639D"/>
    <w:rsid w:val="00326F90"/>
    <w:rsid w:val="00AA1D8D"/>
    <w:rsid w:val="00B47730"/>
    <w:rsid w:val="00CB0664"/>
    <w:rsid w:val="00CB308A"/>
    <w:rsid w:val="00E456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1C838C"/>
  <w14:defaultImageDpi w14:val="300"/>
  <w15:docId w15:val="{E2DA36F2-DBCC-44CA-B52A-887538867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1381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bùi kim</cp:lastModifiedBy>
  <cp:revision>2</cp:revision>
  <dcterms:created xsi:type="dcterms:W3CDTF">2013-12-23T23:15:00Z</dcterms:created>
  <dcterms:modified xsi:type="dcterms:W3CDTF">2025-11-08T03:34:00Z</dcterms:modified>
  <cp:category/>
</cp:coreProperties>
</file>